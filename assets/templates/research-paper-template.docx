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قالب مقال علمي للنشر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Title / العنوان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عنوان موجز ودقيق يعكس المتغيرات أو الفكرة الرئيسة.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Abstract / الملخص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ملخص بين 150 و250 كلمة يوضح الهدف والمنهج والنتائج.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Introduction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خلفية وفجوة الدراسة وأهميتها.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Methods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تفاصيل المنهجية والبيانات والتحليل.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Results and Discussion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عرض النتائج ومناقشتها وربطها بالدراسات السابقة.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References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قائمة المراجع وفق دليل المجلة.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