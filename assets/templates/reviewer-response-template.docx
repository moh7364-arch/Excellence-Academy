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الرد على المحكمين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رسالة الشكر للمحرر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افتتاحية مهنية تشكر المحرر والمحكمين.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جدول الردود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ضع كل ملاحظة، الرد عليها، ومكان التعديل في المقال.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تعهد التعديلات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خاتمة تؤكد تنفيذ التعديلات المطلوبة.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